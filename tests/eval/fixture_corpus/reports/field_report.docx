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Report</w:t>
      </w:r>
    </w:p>
    <w:p>
      <w:pPr>
        <w:pStyle w:val="Heading1"/>
      </w:pPr>
      <w:r>
        <w:t>Observations</w:t>
      </w:r>
    </w:p>
    <w:p>
      <w:r>
        <w:t xml:space="preserve">Sensor drift correlated with humidity; recalibration weekly. Sensor drift correlated with humidity; recalibration weekly. Sensor drift correlated with humidity; recalibration weekly. Sensor drift correlated with humidity; recalibration weekly. Sensor drift correlated with humidity; recalibration weekly. Sensor drift correlated with humidity; recalibration weekly.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